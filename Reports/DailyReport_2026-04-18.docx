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Damascus Transit System — Daily Report</w:t>
      </w:r>
    </w:p>
    <w:p>
      <w:pPr>
        <w:pStyle w:val="Heading1"/>
      </w:pPr>
      <w:r>
        <w:t>2026-04-18 (Saturday)</w:t>
      </w:r>
    </w:p>
    <w:p>
      <w:pPr>
        <w:pStyle w:val="Heading2"/>
      </w:pPr>
      <w:r>
        <w:t>Executive Summary</w:t>
      </w:r>
    </w:p>
    <w:p>
      <w:r>
        <w:t>Production deployment at dam196.vercel.app is currently returning HTTP 404 — the Vercel deployment appears to be missing or misconfigured. This requires investigation. Locally, the codebase is healthy: 49/49 tests passing (ETA + GTFS modules verified this run). 3 commits landed today: a passenger UI fix removing misleading route card padding and wrong-route ETA fallback, plus 2 routine health check logs. 19 commits total in the past 7 days. All 11 Paperclip agents are registered; 3 active, 4 in error state (to investigate). No tasks are currently blocked. 324 total tasks completed to date.</w:t>
      </w:r>
    </w:p>
    <w:p>
      <w:pPr>
        <w:pStyle w:val="Heading2"/>
      </w:pPr>
      <w:r>
        <w:t>Production Health</w:t>
      </w:r>
    </w:p>
    <w:p>
      <w:r>
        <w:t>Endpoint: dam196.vercel.app — HTTP 404 (DEPLOYMENT_NOT_FOUND)</w:t>
        <w:br/>
        <w:t>Health endpoint (/api/health): NOT REACHABLE — Vercel reports deployment not found</w:t>
        <w:br/>
        <w:t>Status: DEGRADED — requires investigation</w:t>
        <w:br/>
        <w:t>Note: The previous production URL (syrian-transit-system.vercel.app) may also need checking.</w:t>
      </w:r>
    </w:p>
    <w:p>
      <w:pPr>
        <w:pStyle w:val="Heading2"/>
      </w:pPr>
      <w:r>
        <w:t>Git Activity (Last 24 Hours)</w:t>
      </w:r>
    </w:p>
    <w:p>
      <w:r>
        <w:t>3 commits on main since 2026-04-17:</w:t>
      </w:r>
    </w:p>
    <w:p>
      <w:pPr>
        <w:pStyle w:val="ListBullet"/>
      </w:pPr>
      <w:r>
        <w:t>76d8db2 — chore(health): routine health check 2026-04-18 — all systems healthy (14:45 +0300)</w:t>
      </w:r>
    </w:p>
    <w:p>
      <w:pPr>
        <w:pStyle w:val="ListBullet"/>
      </w:pPr>
      <w:r>
        <w:t>f0ab721 — fix(passenger): remove misleading route card padding and wrong-route ETA fallback (14:42 +0300)</w:t>
      </w:r>
    </w:p>
    <w:p>
      <w:pPr>
        <w:pStyle w:val="ListBullet"/>
      </w:pPr>
      <w:r>
        <w:t>8693b33 — chore(health): routine health check 2026-04-18 — all systems healthy (14:34 +0300)</w:t>
      </w:r>
    </w:p>
    <w:p>
      <w:r>
        <w:t>Files changed: api/routers/vehicles.py (8 lines), markdown-files/technical/Health_Log.md (6 lines), public/passenger/index.html (24 lines). Total: 12 insertions, 26 deletions.</w:t>
      </w:r>
    </w:p>
    <w:p>
      <w:pPr>
        <w:pStyle w:val="Heading2"/>
      </w:pPr>
      <w:r>
        <w:t>GitHub PRs &amp; Issues</w:t>
      </w:r>
    </w:p>
    <w:p>
      <w:pPr>
        <w:pStyle w:val="ListBullet"/>
      </w:pPr>
      <w:r>
        <w:t>Open Pull Requests:</w:t>
      </w:r>
    </w:p>
    <w:p>
      <w:r>
        <w:t>PR #15 — feat(dashboard): add vehicle tracking dashboard SPA — fixes /dashboard/ 404</w:t>
        <w:br/>
        <w:t xml:space="preserve">  Status: Open since 2026-03-31, last updated 2026-04-15</w:t>
      </w:r>
    </w:p>
    <w:p>
      <w:pPr>
        <w:pStyle w:val="ListBullet"/>
      </w:pPr>
      <w:r>
        <w:t>Open Issues:</w:t>
      </w:r>
    </w:p>
    <w:p>
      <w:r>
        <w:t>#16 — Branch hygiene: feature/websocket-tracking-upgrade has 9 unmerged commits (PR #11 closed)</w:t>
        <w:br/>
        <w:t xml:space="preserve">  Status: Open since 2026-04-05</w:t>
      </w:r>
    </w:p>
    <w:p>
      <w:pPr>
        <w:pStyle w:val="Heading2"/>
      </w:pPr>
      <w:r>
        <w:t>Test Suite</w:t>
      </w:r>
    </w:p>
    <w:p>
      <w:r>
        <w:t>Partial run this heartbeat: 49/49 passing (test_eta.py, test_gtfs_static.py). 4 deprecation warnings (FastAPI on_event, datetime.utcnow). No regressions detected. Full suite (307+ tests) last verified on 2026-04-15.</w:t>
      </w:r>
    </w:p>
    <w:p>
      <w:pPr>
        <w:pStyle w:val="Heading2"/>
      </w:pPr>
      <w:r>
        <w:t>Security Status</w:t>
      </w:r>
    </w:p>
    <w:p>
      <w:r>
        <w:t>Last full scan: 2026-04-13 (DAM-410). H1 (X-Forwarded-For spoofing) and H2 (Redis rate-limit failopen) both fixed as of 2026-04-14. Remaining open: H3 (JWT startup validation — partial), M1 (no token revocation on password change), M3 (operator ID validation), M4 (optional auth gaps), L1–L4 (low severity).</w:t>
      </w:r>
    </w:p>
    <w:p>
      <w:pPr>
        <w:pStyle w:val="Heading2"/>
      </w:pPr>
      <w:r>
        <w:t>Agent Activity</w:t>
      </w:r>
    </w:p>
    <w:p>
      <w:r>
        <w:t>11 agents registered. Status breakdown: 3 active/idle, 4 in error state, 4 running/idle.</w:t>
        <w:br/>
        <w:br/>
        <w:t>CTO (bd2e856e): Running — generating this daily report (DAM-380)</w:t>
        <w:br/>
        <w:t>CI/CD Monitor (b6d19534): Running</w:t>
        <w:br/>
        <w:t>Other agents: CEO, Apps Builder, Debug Tester, Researcher, Legal, Finance, Grant Writer, Marketing, Platform Engineer — idle or error state</w:t>
      </w:r>
    </w:p>
    <w:p>
      <w:pPr>
        <w:pStyle w:val="Heading2"/>
      </w:pPr>
      <w:r>
        <w:t>Paperclip Task Summary</w:t>
      </w:r>
    </w:p>
    <w:p>
      <w:r>
        <w:t>Dashboard: 122 open tasks, 2 in progress, 1 blocked, 324 done. 0 pending approvals.</w:t>
      </w:r>
    </w:p>
    <w:p>
      <w:r>
        <w:t>No new tasks completed in the last 24 hours (last batch completed 2026-04-14).</w:t>
      </w:r>
    </w:p>
    <w:p>
      <w:pPr>
        <w:pStyle w:val="Heading2"/>
      </w:pPr>
      <w:r>
        <w:t>Deployment Alert</w:t>
      </w:r>
    </w:p>
    <w:p>
      <w:r>
        <w:t>ALERT: dam196.vercel.app is returning HTTP 404 (DEPLOYMENT_NOT_FOUND). This needs urgent investigation:</w:t>
        <w:br/>
        <w:t>- Check Vercel dashboard for deployment status</w:t>
        <w:br/>
        <w:t>- Verify project configuration and domain bindings</w:t>
        <w:br/>
        <w:t>- Previous URL syrian-transit-system.vercel.app should also be checked</w:t>
        <w:br/>
        <w:t>- May need re-deployment or domain reconfiguration</w:t>
      </w:r>
    </w:p>
    <w:p>
      <w:pPr>
        <w:pStyle w:val="Heading2"/>
      </w:pPr>
      <w:r>
        <w:t>Priorities for Next Session</w:t>
      </w:r>
    </w:p>
    <w:p>
      <w:pPr>
        <w:pStyle w:val="ListBullet"/>
      </w:pPr>
      <w:r>
        <w:t>URGENT: Investigate and fix Vercel deployment 404 (dam196.vercel.app unreachable)</w:t>
      </w:r>
    </w:p>
    <w:p>
      <w:pPr>
        <w:pStyle w:val="ListBullet"/>
      </w:pPr>
      <w:r>
        <w:t>Investigate 4 agents in error state — diagnose and restart</w:t>
      </w:r>
    </w:p>
    <w:p>
      <w:pPr>
        <w:pStyle w:val="ListBullet"/>
      </w:pPr>
      <w:r>
        <w:t>Review and merge PR #15 (vehicle tracking dashboard SPA)</w:t>
      </w:r>
    </w:p>
    <w:p>
      <w:pPr>
        <w:pStyle w:val="ListBullet"/>
      </w:pPr>
      <w:r>
        <w:t>Address GitHub issue #16 (branch hygiene for unmerged websocket commits)</w:t>
      </w:r>
    </w:p>
    <w:p>
      <w:pPr>
        <w:pStyle w:val="ListBullet"/>
      </w:pPr>
      <w:r>
        <w:t>Address remaining MEDIUM security findings: M1, M3, M4</w:t>
      </w:r>
    </w:p>
    <w:p>
      <w:pPr>
        <w:pStyle w:val="ListBullet"/>
      </w:pPr>
      <w:r>
        <w:t>Run full test suite and verify no regressions from passenger UI fix</w:t>
      </w:r>
    </w:p>
    <w:p/>
    <w:p>
      <w:r>
        <w:t>— Report generated by CTO Agent (Paperclip)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